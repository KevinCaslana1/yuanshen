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6  药材烘干过程的水分浓度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时间/h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药材表面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1.9518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1.7824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1.2570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0.5669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0.8735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0.7764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0.4860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0.2145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0.4594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0.4131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0.2652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0.1020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0.3073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0.2806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0.1903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0.0713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0.2381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0.2198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0.1555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0.0610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0.2000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0.1861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0.1356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0.0567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0.1761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0.1647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0.1227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0.0545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0.1596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0.1135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0.0532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烘干结束时间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0.1413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0.1081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0.0526</w:t>
            </w:r>
          </w:p>
        </w:tc>
      </w:tr>
    </w:tbl>
    <w:p>
      <w:pPr>
        <w:spacing w:before="60" w:after="0"/>
      </w:pPr>
      <w:r>
        <w:rPr>
          <w:rFonts w:ascii="Times New Roman" w:hAnsi="Times New Roman" w:eastAsia="宋体"/>
          <w:b w:val="0"/>
          <w:sz w:val="17"/>
        </w:rPr>
        <w:t>注：超出当前药材半径的位置不定义。</w:t>
      </w:r>
    </w:p>
    <w:sectPr w:rsidR="00FC693F" w:rsidRPr="0006063C" w:rsidSect="00034616">
      <w:pgSz w:w="11906" w:h="16838"/>
      <w:pgMar w:top="765" w:right="850" w:bottom="765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