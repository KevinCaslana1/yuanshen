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3  3小时内药材的温度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时间/h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32.1892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32.3821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32.9659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33.9608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35.4130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40.3816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40.5536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41.0605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41.8782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42.9976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45.8468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45.9348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46.1930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46.6051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47.1401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48.4502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48.4881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48.5984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48.7736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49.0033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49.4670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49.4792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49.5137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49.5653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49.6609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49.8495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49.8553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49.8746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49.9101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49.9664</w:t>
            </w:r>
          </w:p>
        </w:tc>
      </w:tr>
    </w:tbl>
    <w:sectPr w:rsidR="00FC693F" w:rsidRPr="0006063C" w:rsidSect="00034616">
      <w:pgSz w:w="11906" w:h="16838"/>
      <w:pgMar w:top="765" w:right="850" w:bottom="765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