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2  30分钟内药材的水分浓度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时间/s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2.2471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2.0509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2.5353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1.8770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2.5045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1.7547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2.5482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2.4646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1.6586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2.5445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2.4206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1.5787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2.5383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2.3755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1.5102</w:t>
            </w:r>
          </w:p>
        </w:tc>
      </w:tr>
    </w:tbl>
    <w:sectPr w:rsidR="00FC693F" w:rsidRPr="0006063C" w:rsidSect="00034616">
      <w:pgSz w:w="11906" w:h="16838"/>
      <w:pgMar w:top="765" w:right="850" w:bottom="765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