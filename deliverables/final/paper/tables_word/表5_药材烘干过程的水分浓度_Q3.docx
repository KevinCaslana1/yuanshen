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jc w:val="center"/>
      </w:pPr>
      <w:r>
        <w:rPr>
          <w:rFonts w:ascii="Times New Roman" w:hAnsi="Times New Roman" w:eastAsia="宋体"/>
          <w:b/>
          <w:sz w:val="24"/>
        </w:rPr>
        <w:t>表 5  药材烘干过程的水分浓度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 w:val="restart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时间/h</w:t>
            </w:r>
          </w:p>
        </w:tc>
        <w:tc>
          <w:tcPr>
            <w:tcW w:type="dxa" w:w="8505"/>
            <w:tcMar>
              <w:top w:w="40" w:type="dxa"/>
              <w:start w:w="55" w:type="dxa"/>
              <w:bottom w:w="40" w:type="dxa"/>
              <w:end w:w="55" w:type="dxa"/>
            </w:tcMar>
            <w:gridSpan w:val="5"/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到药材中心的距离/cm</w:t>
            </w:r>
          </w:p>
        </w:tc>
      </w:tr>
      <w:tr>
        <w:trPr>
          <w:trHeight w:val="238" w:hRule="atLeast"/>
          <w:tblHeader w:val="true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vMerge/>
            <w:shd w:fill="FFFFFF" w:val="clear"/>
          </w:tcPr>
          <w:p/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1.0170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0.9882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0.9015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0.7550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0.5328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0.4562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0.4432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0.4031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0.3298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0.1642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0.2989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0.2916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0.2687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0.2253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0.0845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0.2378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0.2328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0.2167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0.1856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0.0665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0.2058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0.2019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0.1892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0.1641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0.0598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0.1859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0.1825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0.1718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0.1504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0.0566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0.1721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0.1691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0.1597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0.1407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0.0548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0.1618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0.1592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0.1507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0.1334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0.0537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54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0.1539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0.1515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0.1436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0.1277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0.0530</w:t>
            </w:r>
          </w:p>
        </w:tc>
      </w:tr>
      <w:tr>
        <w:trPr>
          <w:trHeight w:val="238" w:hRule="atLeast"/>
        </w:trPr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烘干结束时间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0.1500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0.1477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0.1402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0.1249</w:t>
            </w:r>
          </w:p>
        </w:tc>
        <w:tc>
          <w:tcPr>
            <w:tcW w:type="dxa" w:w="1701"/>
            <w:tcMar>
              <w:top w:w="40" w:type="dxa"/>
              <w:start w:w="55" w:type="dxa"/>
              <w:bottom w:w="40" w:type="dxa"/>
              <w:end w:w="55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0.0526</w:t>
            </w:r>
          </w:p>
        </w:tc>
      </w:tr>
    </w:tbl>
    <w:sectPr w:rsidR="00FC693F" w:rsidRPr="0006063C" w:rsidSect="00034616">
      <w:pgSz w:w="11906" w:h="16838"/>
      <w:pgMar w:top="765" w:right="850" w:bottom="765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