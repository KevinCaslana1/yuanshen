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  <w:jc w:val="center"/>
      </w:pPr>
      <w:r>
        <w:rPr>
          <w:rFonts w:ascii="Times New Roman" w:hAnsi="Times New Roman" w:eastAsia="宋体"/>
          <w:b/>
          <w:sz w:val="24"/>
        </w:rPr>
        <w:t>表 6  药材烘干过程的水分浓度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238" w:hRule="atLeast"/>
          <w:tblHeader w:val="true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vMerge w:val="restart"/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时间/h</w:t>
            </w:r>
          </w:p>
        </w:tc>
        <w:tc>
          <w:tcPr>
            <w:tcW w:type="dxa" w:w="8505"/>
            <w:tcMar>
              <w:top w:w="40" w:type="dxa"/>
              <w:start w:w="55" w:type="dxa"/>
              <w:bottom w:w="40" w:type="dxa"/>
              <w:end w:w="55" w:type="dxa"/>
            </w:tcMar>
            <w:gridSpan w:val="5"/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到药材中心的距离/cm</w:t>
            </w:r>
          </w:p>
        </w:tc>
      </w:tr>
      <w:tr>
        <w:trPr>
          <w:trHeight w:val="238" w:hRule="atLeast"/>
          <w:tblHeader w:val="true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vMerge/>
            <w:shd w:fill="FFFFFF" w:val="clear"/>
          </w:tcPr>
          <w:p/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药材表面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1.9519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1.7825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1.2571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0.5670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0.8736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0.7766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0.4861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0.2145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0.4596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0.4133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0.2657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0.1019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24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0.3076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0.2810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0.1915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0.0711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0.2387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0.2206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0.1572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0.0609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0.2007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0.1870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0.1374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0.0567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0.1769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0.1656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0.1243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0.0546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0.1604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0.1508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0.1149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0.0533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烘干结束时间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0.1414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0.1088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0.0526</w:t>
            </w:r>
          </w:p>
        </w:tc>
      </w:tr>
    </w:tbl>
    <w:p>
      <w:pPr>
        <w:spacing w:before="60" w:after="0"/>
      </w:pPr>
      <w:r>
        <w:rPr>
          <w:rFonts w:ascii="Times New Roman" w:hAnsi="Times New Roman" w:eastAsia="宋体"/>
          <w:b w:val="0"/>
          <w:sz w:val="17"/>
        </w:rPr>
        <w:t>注：超出当前药材半径的位置不定义。</w:t>
      </w:r>
    </w:p>
    <w:sectPr w:rsidR="00FC693F" w:rsidRPr="0006063C" w:rsidSect="00034616">
      <w:pgSz w:w="11906" w:h="16838"/>
      <w:pgMar w:top="765" w:right="850" w:bottom="765" w:left="85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